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F6E" w:rsidRDefault="006E3F6E">
      <w:pPr>
        <w:pStyle w:val="Heading1"/>
      </w:pPr>
      <w:bookmarkStart w:id="0" w:name="_GoBack"/>
      <w:bookmarkEnd w:id="0"/>
    </w:p>
    <w:tbl>
      <w:tblPr>
        <w:tblW w:w="9288" w:type="dxa"/>
        <w:tblInd w:w="-320" w:type="dxa"/>
        <w:tblLayout w:type="fixed"/>
        <w:tblLook w:val="04A0" w:firstRow="1" w:lastRow="0" w:firstColumn="1" w:lastColumn="0" w:noHBand="0" w:noVBand="1"/>
      </w:tblPr>
      <w:tblGrid>
        <w:gridCol w:w="1649"/>
        <w:gridCol w:w="1711"/>
        <w:gridCol w:w="2298"/>
        <w:gridCol w:w="1519"/>
        <w:gridCol w:w="941"/>
        <w:gridCol w:w="1170"/>
      </w:tblGrid>
      <w:tr w:rsidR="006E3F6E" w:rsidTr="00174785">
        <w:tc>
          <w:tcPr>
            <w:tcW w:w="1649" w:type="dxa"/>
          </w:tcPr>
          <w:p w:rsidR="006E3F6E" w:rsidRDefault="008D12CE">
            <w:r>
              <w:t>Test Case</w:t>
            </w:r>
          </w:p>
        </w:tc>
        <w:tc>
          <w:tcPr>
            <w:tcW w:w="1711" w:type="dxa"/>
          </w:tcPr>
          <w:p w:rsidR="006E3F6E" w:rsidRDefault="008D12CE">
            <w:r>
              <w:t>Test Purpose</w:t>
            </w:r>
          </w:p>
        </w:tc>
        <w:tc>
          <w:tcPr>
            <w:tcW w:w="2298" w:type="dxa"/>
          </w:tcPr>
          <w:p w:rsidR="006E3F6E" w:rsidRDefault="008D12CE">
            <w:r>
              <w:t>Test Condition</w:t>
            </w:r>
          </w:p>
        </w:tc>
        <w:tc>
          <w:tcPr>
            <w:tcW w:w="1519" w:type="dxa"/>
          </w:tcPr>
          <w:p w:rsidR="006E3F6E" w:rsidRDefault="008D12CE">
            <w:r>
              <w:t>Expected Output</w:t>
            </w:r>
          </w:p>
        </w:tc>
        <w:tc>
          <w:tcPr>
            <w:tcW w:w="941" w:type="dxa"/>
          </w:tcPr>
          <w:p w:rsidR="006E3F6E" w:rsidRDefault="008D12CE">
            <w:r>
              <w:t>Actual Result</w:t>
            </w:r>
          </w:p>
        </w:tc>
        <w:tc>
          <w:tcPr>
            <w:tcW w:w="1170" w:type="dxa"/>
          </w:tcPr>
          <w:p w:rsidR="006E3F6E" w:rsidRDefault="008D12CE">
            <w:r>
              <w:t>Remarks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up with email (valid)</w:t>
            </w:r>
          </w:p>
        </w:tc>
        <w:tc>
          <w:tcPr>
            <w:tcW w:w="1711" w:type="dxa"/>
          </w:tcPr>
          <w:p w:rsidR="006E3F6E" w:rsidRDefault="008D12CE">
            <w:r>
              <w:t>Validate account creation using email/password.</w:t>
            </w:r>
          </w:p>
        </w:tc>
        <w:tc>
          <w:tcPr>
            <w:tcW w:w="2298" w:type="dxa"/>
          </w:tcPr>
          <w:p w:rsidR="006E3F6E" w:rsidRDefault="008D12CE">
            <w:r>
              <w:t xml:space="preserve">User enters a unique email, password &gt;= 8 chars, and matching </w:t>
            </w:r>
            <w:r>
              <w:t>confirmation.</w:t>
            </w:r>
          </w:p>
        </w:tc>
        <w:tc>
          <w:tcPr>
            <w:tcW w:w="1519" w:type="dxa"/>
          </w:tcPr>
          <w:p w:rsidR="006E3F6E" w:rsidRDefault="008D12CE">
            <w:r>
              <w:t>Account is created and verification screen is shown; verification email sent.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up with email (duplicate)</w:t>
            </w:r>
          </w:p>
        </w:tc>
        <w:tc>
          <w:tcPr>
            <w:tcW w:w="1711" w:type="dxa"/>
          </w:tcPr>
          <w:p w:rsidR="006E3F6E" w:rsidRDefault="008D12CE">
            <w:r>
              <w:t>Prevent duplicate account creation.</w:t>
            </w:r>
          </w:p>
        </w:tc>
        <w:tc>
          <w:tcPr>
            <w:tcW w:w="2298" w:type="dxa"/>
          </w:tcPr>
          <w:p w:rsidR="006E3F6E" w:rsidRDefault="008D12CE">
            <w:r>
              <w:t>User enters an email that already exists.</w:t>
            </w:r>
          </w:p>
        </w:tc>
        <w:tc>
          <w:tcPr>
            <w:tcW w:w="1519" w:type="dxa"/>
          </w:tcPr>
          <w:p w:rsidR="006E3F6E" w:rsidRDefault="008D12CE">
            <w:r>
              <w:t>User sees 'email already in use' message; ac</w:t>
            </w:r>
            <w:r>
              <w:t>count not created.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up with email (password mismatch)</w:t>
            </w:r>
          </w:p>
        </w:tc>
        <w:tc>
          <w:tcPr>
            <w:tcW w:w="1711" w:type="dxa"/>
          </w:tcPr>
          <w:p w:rsidR="006E3F6E" w:rsidRDefault="008D12CE">
            <w:r>
              <w:t>Validate client-side password confirmation.</w:t>
            </w:r>
          </w:p>
        </w:tc>
        <w:tc>
          <w:tcPr>
            <w:tcW w:w="2298" w:type="dxa"/>
          </w:tcPr>
          <w:p w:rsidR="006E3F6E" w:rsidRDefault="008D12CE">
            <w:r>
              <w:t>User enters non-matching password and confirm password.</w:t>
            </w:r>
          </w:p>
        </w:tc>
        <w:tc>
          <w:tcPr>
            <w:tcW w:w="1519" w:type="dxa"/>
          </w:tcPr>
          <w:p w:rsidR="006E3F6E" w:rsidRDefault="008D12CE">
            <w:r>
              <w:t>Signup is blocked with password mismatch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 xml:space="preserve">Sign up with email (short </w:t>
            </w:r>
            <w:r>
              <w:t>password)</w:t>
            </w:r>
          </w:p>
        </w:tc>
        <w:tc>
          <w:tcPr>
            <w:tcW w:w="1711" w:type="dxa"/>
          </w:tcPr>
          <w:p w:rsidR="006E3F6E" w:rsidRDefault="008D12CE">
            <w:r>
              <w:t>Enforce minimum password length.</w:t>
            </w:r>
          </w:p>
        </w:tc>
        <w:tc>
          <w:tcPr>
            <w:tcW w:w="2298" w:type="dxa"/>
          </w:tcPr>
          <w:p w:rsidR="006E3F6E" w:rsidRDefault="008D12CE">
            <w:r>
              <w:t>User enters password shorter than 8 characters.</w:t>
            </w:r>
          </w:p>
        </w:tc>
        <w:tc>
          <w:tcPr>
            <w:tcW w:w="1519" w:type="dxa"/>
          </w:tcPr>
          <w:p w:rsidR="006E3F6E" w:rsidRDefault="008D12CE">
            <w:r>
              <w:t>Signup is blocked with password length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Resend verification email</w:t>
            </w:r>
          </w:p>
        </w:tc>
        <w:tc>
          <w:tcPr>
            <w:tcW w:w="1711" w:type="dxa"/>
          </w:tcPr>
          <w:p w:rsidR="006E3F6E" w:rsidRDefault="008D12CE">
            <w:r>
              <w:t>Allow users to resend email verification.</w:t>
            </w:r>
          </w:p>
        </w:tc>
        <w:tc>
          <w:tcPr>
            <w:tcW w:w="2298" w:type="dxa"/>
          </w:tcPr>
          <w:p w:rsidR="006E3F6E" w:rsidRDefault="008D12CE">
            <w:r>
              <w:t>User completes sign-up and clicks 'Res</w:t>
            </w:r>
            <w:r>
              <w:t>end Verification Email'.</w:t>
            </w:r>
          </w:p>
        </w:tc>
        <w:tc>
          <w:tcPr>
            <w:tcW w:w="1519" w:type="dxa"/>
          </w:tcPr>
          <w:p w:rsidR="006E3F6E" w:rsidRDefault="008D12CE">
            <w:r>
              <w:t>Verification email is resent and success message is displayed.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Email verification callback (valid code)</w:t>
            </w:r>
          </w:p>
        </w:tc>
        <w:tc>
          <w:tcPr>
            <w:tcW w:w="1711" w:type="dxa"/>
          </w:tcPr>
          <w:p w:rsidR="006E3F6E" w:rsidRDefault="008D12CE">
            <w:r>
              <w:t>Establish session after email verification.</w:t>
            </w:r>
          </w:p>
        </w:tc>
        <w:tc>
          <w:tcPr>
            <w:tcW w:w="2298" w:type="dxa"/>
          </w:tcPr>
          <w:p w:rsidR="006E3F6E" w:rsidRDefault="008D12CE">
            <w:r>
              <w:t>User clicks verification link with a valid code.</w:t>
            </w:r>
          </w:p>
        </w:tc>
        <w:tc>
          <w:tcPr>
            <w:tcW w:w="1519" w:type="dxa"/>
          </w:tcPr>
          <w:p w:rsidR="006E3F6E" w:rsidRDefault="008D12CE">
            <w:r>
              <w:t xml:space="preserve">Session is created and </w:t>
            </w:r>
            <w:r>
              <w:t xml:space="preserve">user is redirected to dashboard </w:t>
            </w:r>
            <w:r>
              <w:lastRenderedPageBreak/>
              <w:t>(or next).</w:t>
            </w:r>
          </w:p>
        </w:tc>
        <w:tc>
          <w:tcPr>
            <w:tcW w:w="941" w:type="dxa"/>
          </w:tcPr>
          <w:p w:rsidR="006E3F6E" w:rsidRDefault="008D12CE">
            <w:r>
              <w:lastRenderedPageBreak/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Email verification callback (invalid code)</w:t>
            </w:r>
          </w:p>
        </w:tc>
        <w:tc>
          <w:tcPr>
            <w:tcW w:w="1711" w:type="dxa"/>
          </w:tcPr>
          <w:p w:rsidR="006E3F6E" w:rsidRDefault="008D12CE">
            <w:r>
              <w:t>Handle invalid OAuth/verification code.</w:t>
            </w:r>
          </w:p>
        </w:tc>
        <w:tc>
          <w:tcPr>
            <w:tcW w:w="2298" w:type="dxa"/>
          </w:tcPr>
          <w:p w:rsidR="006E3F6E" w:rsidRDefault="008D12CE">
            <w:r>
              <w:t>User opens callback with invalid or expired code.</w:t>
            </w:r>
          </w:p>
        </w:tc>
        <w:tc>
          <w:tcPr>
            <w:tcW w:w="1519" w:type="dxa"/>
          </w:tcPr>
          <w:p w:rsidR="006E3F6E" w:rsidRDefault="008D12CE">
            <w:r>
              <w:t>User is redirected to login with oauth callback error.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up with Google</w:t>
            </w:r>
          </w:p>
        </w:tc>
        <w:tc>
          <w:tcPr>
            <w:tcW w:w="1711" w:type="dxa"/>
          </w:tcPr>
          <w:p w:rsidR="006E3F6E" w:rsidRDefault="008D12CE">
            <w:r>
              <w:t>Validate OAuth sign-up flow.</w:t>
            </w:r>
          </w:p>
        </w:tc>
        <w:tc>
          <w:tcPr>
            <w:tcW w:w="2298" w:type="dxa"/>
          </w:tcPr>
          <w:p w:rsidR="006E3F6E" w:rsidRDefault="008D12CE">
            <w:r>
              <w:t>User clicks Google sign-up and completes OAuth.</w:t>
            </w:r>
          </w:p>
        </w:tc>
        <w:tc>
          <w:tcPr>
            <w:tcW w:w="1519" w:type="dxa"/>
          </w:tcPr>
          <w:p w:rsidR="006E3F6E" w:rsidRDefault="008D12CE">
            <w:r>
              <w:t>User is signed in and redirected to dashboard.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in with email (valid)</w:t>
            </w:r>
          </w:p>
        </w:tc>
        <w:tc>
          <w:tcPr>
            <w:tcW w:w="1711" w:type="dxa"/>
          </w:tcPr>
          <w:p w:rsidR="006E3F6E" w:rsidRDefault="008D12CE">
            <w:r>
              <w:t>Validate email login.</w:t>
            </w:r>
          </w:p>
        </w:tc>
        <w:tc>
          <w:tcPr>
            <w:tcW w:w="2298" w:type="dxa"/>
          </w:tcPr>
          <w:p w:rsidR="006E3F6E" w:rsidRDefault="008D12CE">
            <w:r>
              <w:t>User enters valid email and password.</w:t>
            </w:r>
          </w:p>
        </w:tc>
        <w:tc>
          <w:tcPr>
            <w:tcW w:w="1519" w:type="dxa"/>
          </w:tcPr>
          <w:p w:rsidR="006E3F6E" w:rsidRDefault="008D12CE">
            <w:r>
              <w:t>User is signed</w:t>
            </w:r>
            <w:r>
              <w:t xml:space="preserve"> in and redirected to home.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in with email (invalid)</w:t>
            </w:r>
          </w:p>
        </w:tc>
        <w:tc>
          <w:tcPr>
            <w:tcW w:w="1711" w:type="dxa"/>
          </w:tcPr>
          <w:p w:rsidR="006E3F6E" w:rsidRDefault="008D12CE">
            <w:r>
              <w:t>Block invalid credentials.</w:t>
            </w:r>
          </w:p>
        </w:tc>
        <w:tc>
          <w:tcPr>
            <w:tcW w:w="2298" w:type="dxa"/>
          </w:tcPr>
          <w:p w:rsidR="006E3F6E" w:rsidRDefault="008D12CE">
            <w:r>
              <w:t>User enters invalid email/password.</w:t>
            </w:r>
          </w:p>
        </w:tc>
        <w:tc>
          <w:tcPr>
            <w:tcW w:w="1519" w:type="dxa"/>
          </w:tcPr>
          <w:p w:rsidR="006E3F6E" w:rsidRDefault="008D12CE">
            <w:r>
              <w:t>User sees invalid login error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Sign in with Google</w:t>
            </w:r>
          </w:p>
        </w:tc>
        <w:tc>
          <w:tcPr>
            <w:tcW w:w="1711" w:type="dxa"/>
          </w:tcPr>
          <w:p w:rsidR="006E3F6E" w:rsidRDefault="008D12CE">
            <w:r>
              <w:t>Validate OAuth sign-in flow.</w:t>
            </w:r>
          </w:p>
        </w:tc>
        <w:tc>
          <w:tcPr>
            <w:tcW w:w="2298" w:type="dxa"/>
          </w:tcPr>
          <w:p w:rsidR="006E3F6E" w:rsidRDefault="008D12CE">
            <w:r>
              <w:t>User clicks Google sign-in</w:t>
            </w:r>
            <w:r>
              <w:t xml:space="preserve"> and completes OAuth.</w:t>
            </w:r>
          </w:p>
        </w:tc>
        <w:tc>
          <w:tcPr>
            <w:tcW w:w="1519" w:type="dxa"/>
          </w:tcPr>
          <w:p w:rsidR="006E3F6E" w:rsidRDefault="008D12CE">
            <w:r>
              <w:t>User is signed in and redirected to home.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Stay signed in</w:t>
            </w:r>
          </w:p>
        </w:tc>
        <w:tc>
          <w:tcPr>
            <w:tcW w:w="1711" w:type="dxa"/>
          </w:tcPr>
          <w:p w:rsidR="006E3F6E" w:rsidRDefault="008D12CE">
            <w:r>
              <w:t>Persist auth preferences and last email.</w:t>
            </w:r>
          </w:p>
        </w:tc>
        <w:tc>
          <w:tcPr>
            <w:tcW w:w="2298" w:type="dxa"/>
          </w:tcPr>
          <w:p w:rsidR="006E3F6E" w:rsidRDefault="008D12CE">
            <w:r>
              <w:t>User checks 'Stay signed in' then logs in successfully.</w:t>
            </w:r>
          </w:p>
        </w:tc>
        <w:tc>
          <w:tcPr>
            <w:tcW w:w="1519" w:type="dxa"/>
          </w:tcPr>
          <w:p w:rsidR="006E3F6E" w:rsidRDefault="008D12CE">
            <w:r>
              <w:t>Preference and email are saved; email pre-fills on next visit.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Forgot password (valid email)</w:t>
            </w:r>
          </w:p>
        </w:tc>
        <w:tc>
          <w:tcPr>
            <w:tcW w:w="1711" w:type="dxa"/>
          </w:tcPr>
          <w:p w:rsidR="006E3F6E" w:rsidRDefault="008D12CE">
            <w:r>
              <w:t>Allow password reset email request.</w:t>
            </w:r>
          </w:p>
        </w:tc>
        <w:tc>
          <w:tcPr>
            <w:tcW w:w="2298" w:type="dxa"/>
          </w:tcPr>
          <w:p w:rsidR="006E3F6E" w:rsidRDefault="008D12CE">
            <w:r>
              <w:t>User submits email in forgot-password page.</w:t>
            </w:r>
          </w:p>
        </w:tc>
        <w:tc>
          <w:tcPr>
            <w:tcW w:w="1519" w:type="dxa"/>
          </w:tcPr>
          <w:p w:rsidR="006E3F6E" w:rsidRDefault="008D12CE">
            <w:r>
              <w:t>Success message is shown; reset email is sent.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Forgot password (invalid email format)</w:t>
            </w:r>
          </w:p>
        </w:tc>
        <w:tc>
          <w:tcPr>
            <w:tcW w:w="1711" w:type="dxa"/>
          </w:tcPr>
          <w:p w:rsidR="006E3F6E" w:rsidRDefault="008D12CE">
            <w:r>
              <w:t>Validate email input format.</w:t>
            </w:r>
          </w:p>
        </w:tc>
        <w:tc>
          <w:tcPr>
            <w:tcW w:w="2298" w:type="dxa"/>
          </w:tcPr>
          <w:p w:rsidR="006E3F6E" w:rsidRDefault="008D12CE">
            <w:r>
              <w:t xml:space="preserve">User enters </w:t>
            </w:r>
            <w:r>
              <w:t>invalid email format.</w:t>
            </w:r>
          </w:p>
        </w:tc>
        <w:tc>
          <w:tcPr>
            <w:tcW w:w="1519" w:type="dxa"/>
          </w:tcPr>
          <w:p w:rsidR="006E3F6E" w:rsidRDefault="008D12CE">
            <w:r>
              <w:t>Form shows validation error and prevents submission.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lastRenderedPageBreak/>
              <w:t>Reset password (valid link)</w:t>
            </w:r>
          </w:p>
        </w:tc>
        <w:tc>
          <w:tcPr>
            <w:tcW w:w="1711" w:type="dxa"/>
          </w:tcPr>
          <w:p w:rsidR="006E3F6E" w:rsidRDefault="008D12CE">
            <w:r>
              <w:t>Allow user to set a new password.</w:t>
            </w:r>
          </w:p>
        </w:tc>
        <w:tc>
          <w:tcPr>
            <w:tcW w:w="2298" w:type="dxa"/>
          </w:tcPr>
          <w:p w:rsidR="006E3F6E" w:rsidRDefault="008D12CE">
            <w:r>
              <w:t>User opens reset link with valid session and submits new password.</w:t>
            </w:r>
          </w:p>
        </w:tc>
        <w:tc>
          <w:tcPr>
            <w:tcW w:w="1519" w:type="dxa"/>
          </w:tcPr>
          <w:p w:rsidR="006E3F6E" w:rsidRDefault="008D12CE">
            <w:r>
              <w:t>Password is updated and user is redirecte</w:t>
            </w:r>
            <w:r>
              <w:t>d to login.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Reset password (expired link)</w:t>
            </w:r>
          </w:p>
        </w:tc>
        <w:tc>
          <w:tcPr>
            <w:tcW w:w="1711" w:type="dxa"/>
          </w:tcPr>
          <w:p w:rsidR="006E3F6E" w:rsidRDefault="008D12CE">
            <w:r>
              <w:t>Block reset with invalid session.</w:t>
            </w:r>
          </w:p>
        </w:tc>
        <w:tc>
          <w:tcPr>
            <w:tcW w:w="2298" w:type="dxa"/>
          </w:tcPr>
          <w:p w:rsidR="006E3F6E" w:rsidRDefault="008D12CE">
            <w:r>
              <w:t>User opens reset link without valid session.</w:t>
            </w:r>
          </w:p>
        </w:tc>
        <w:tc>
          <w:tcPr>
            <w:tcW w:w="1519" w:type="dxa"/>
          </w:tcPr>
          <w:p w:rsidR="006E3F6E" w:rsidRDefault="008D12CE">
            <w:r>
              <w:t>Error shown: invalid/expired link; option to request new link.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(valid https)</w:t>
            </w:r>
          </w:p>
        </w:tc>
        <w:tc>
          <w:tcPr>
            <w:tcW w:w="1711" w:type="dxa"/>
          </w:tcPr>
          <w:p w:rsidR="006E3F6E" w:rsidRDefault="008D12CE">
            <w:r>
              <w:t xml:space="preserve">Run a full scan on a valid </w:t>
            </w:r>
            <w:r>
              <w:t>URL.</w:t>
            </w:r>
          </w:p>
        </w:tc>
        <w:tc>
          <w:tcPr>
            <w:tcW w:w="2298" w:type="dxa"/>
          </w:tcPr>
          <w:p w:rsidR="006E3F6E" w:rsidRDefault="008D12CE">
            <w:r>
              <w:t>User submits https URL from Scan tab.</w:t>
            </w:r>
          </w:p>
        </w:tc>
        <w:tc>
          <w:tcPr>
            <w:tcW w:w="1519" w:type="dxa"/>
          </w:tcPr>
          <w:p w:rsidR="006E3F6E" w:rsidRDefault="008D12CE">
            <w:r>
              <w:t>Scan completes; risk score, status, details shown.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(http)</w:t>
            </w:r>
          </w:p>
        </w:tc>
        <w:tc>
          <w:tcPr>
            <w:tcW w:w="1711" w:type="dxa"/>
          </w:tcPr>
          <w:p w:rsidR="006E3F6E" w:rsidRDefault="008D12CE">
            <w:r>
              <w:t>Verify HTTP risk heuristic.</w:t>
            </w:r>
          </w:p>
        </w:tc>
        <w:tc>
          <w:tcPr>
            <w:tcW w:w="2298" w:type="dxa"/>
          </w:tcPr>
          <w:p w:rsidR="006E3F6E" w:rsidRDefault="008D12CE">
            <w:r>
              <w:t>User submits http URL.</w:t>
            </w:r>
          </w:p>
        </w:tc>
        <w:tc>
          <w:tcPr>
            <w:tcW w:w="1519" w:type="dxa"/>
          </w:tcPr>
          <w:p w:rsidR="006E3F6E" w:rsidRDefault="008D12CE">
            <w:r>
              <w:t>Scan completes; risk score is at least warning threshold.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(missi</w:t>
            </w:r>
            <w:r>
              <w:t>ng protocol)</w:t>
            </w:r>
          </w:p>
        </w:tc>
        <w:tc>
          <w:tcPr>
            <w:tcW w:w="1711" w:type="dxa"/>
          </w:tcPr>
          <w:p w:rsidR="006E3F6E" w:rsidRDefault="008D12CE">
            <w:r>
              <w:t>Enforce full URL format.</w:t>
            </w:r>
          </w:p>
        </w:tc>
        <w:tc>
          <w:tcPr>
            <w:tcW w:w="2298" w:type="dxa"/>
          </w:tcPr>
          <w:p w:rsidR="006E3F6E" w:rsidRDefault="008D12CE">
            <w:r>
              <w:t>User submits URL without http/https.</w:t>
            </w:r>
          </w:p>
        </w:tc>
        <w:tc>
          <w:tcPr>
            <w:tcW w:w="1519" w:type="dxa"/>
          </w:tcPr>
          <w:p w:rsidR="006E3F6E" w:rsidRDefault="008D12CE">
            <w:r>
              <w:t>User sees validation error prompting full URL format.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(too long)</w:t>
            </w:r>
          </w:p>
        </w:tc>
        <w:tc>
          <w:tcPr>
            <w:tcW w:w="1711" w:type="dxa"/>
          </w:tcPr>
          <w:p w:rsidR="006E3F6E" w:rsidRDefault="008D12CE">
            <w:r>
              <w:t>Validate max URL length.</w:t>
            </w:r>
          </w:p>
        </w:tc>
        <w:tc>
          <w:tcPr>
            <w:tcW w:w="2298" w:type="dxa"/>
          </w:tcPr>
          <w:p w:rsidR="006E3F6E" w:rsidRDefault="008D12CE">
            <w:r>
              <w:t>User submits URL longer than 100 chars.</w:t>
            </w:r>
          </w:p>
        </w:tc>
        <w:tc>
          <w:tcPr>
            <w:tcW w:w="1519" w:type="dxa"/>
          </w:tcPr>
          <w:p w:rsidR="006E3F6E" w:rsidRDefault="008D12CE">
            <w:r>
              <w:t>User sees length error and scan</w:t>
            </w:r>
            <w:r>
              <w:t xml:space="preserve"> is blocked.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(guest quota exceeded)</w:t>
            </w:r>
          </w:p>
        </w:tc>
        <w:tc>
          <w:tcPr>
            <w:tcW w:w="1711" w:type="dxa"/>
          </w:tcPr>
          <w:p w:rsidR="006E3F6E" w:rsidRDefault="008D12CE">
            <w:r>
              <w:t>Enforce guest daily scan limit.</w:t>
            </w:r>
          </w:p>
        </w:tc>
        <w:tc>
          <w:tcPr>
            <w:tcW w:w="2298" w:type="dxa"/>
          </w:tcPr>
          <w:p w:rsidR="006E3F6E" w:rsidRDefault="008D12CE">
            <w:r>
              <w:t>Guest user completes 3 scans in one day, then submits another.</w:t>
            </w:r>
          </w:p>
        </w:tc>
        <w:tc>
          <w:tcPr>
            <w:tcW w:w="1519" w:type="dxa"/>
          </w:tcPr>
          <w:p w:rsidR="006E3F6E" w:rsidRDefault="008D12CE">
            <w:r>
              <w:t>Scan is blocked; daily limit message shown with sign-in CTA.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lastRenderedPageBreak/>
              <w:t>Scan URL (rate limit exceeded)</w:t>
            </w:r>
          </w:p>
        </w:tc>
        <w:tc>
          <w:tcPr>
            <w:tcW w:w="1711" w:type="dxa"/>
          </w:tcPr>
          <w:p w:rsidR="006E3F6E" w:rsidRDefault="008D12CE">
            <w:r>
              <w:t>En</w:t>
            </w:r>
            <w:r>
              <w:t>force per-minute rate limit.</w:t>
            </w:r>
          </w:p>
        </w:tc>
        <w:tc>
          <w:tcPr>
            <w:tcW w:w="2298" w:type="dxa"/>
          </w:tcPr>
          <w:p w:rsidR="006E3F6E" w:rsidRDefault="008D12CE">
            <w:r>
              <w:t>User submits &gt;3 scans in a minute.</w:t>
            </w:r>
          </w:p>
        </w:tc>
        <w:tc>
          <w:tcPr>
            <w:tcW w:w="1519" w:type="dxa"/>
          </w:tcPr>
          <w:p w:rsidR="006E3F6E" w:rsidRDefault="008D12CE">
            <w:r>
              <w:t>User sees rate limit error with retry countdown.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(API offline)</w:t>
            </w:r>
          </w:p>
        </w:tc>
        <w:tc>
          <w:tcPr>
            <w:tcW w:w="1711" w:type="dxa"/>
          </w:tcPr>
          <w:p w:rsidR="006E3F6E" w:rsidRDefault="008D12CE">
            <w:r>
              <w:t>Handle API outage gracefully.</w:t>
            </w:r>
          </w:p>
        </w:tc>
        <w:tc>
          <w:tcPr>
            <w:tcW w:w="2298" w:type="dxa"/>
          </w:tcPr>
          <w:p w:rsidR="006E3F6E" w:rsidRDefault="008D12CE">
            <w:r>
              <w:t>WHOIS API is unreachable or returns error.</w:t>
            </w:r>
          </w:p>
        </w:tc>
        <w:tc>
          <w:tcPr>
            <w:tcW w:w="1519" w:type="dxa"/>
          </w:tcPr>
          <w:p w:rsidR="006E3F6E" w:rsidRDefault="008D12CE">
            <w:r>
              <w:t xml:space="preserve">User sees friendly error; no crash; </w:t>
            </w:r>
            <w:r>
              <w:t>status shows offline.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(shortened URL)</w:t>
            </w:r>
          </w:p>
        </w:tc>
        <w:tc>
          <w:tcPr>
            <w:tcW w:w="1711" w:type="dxa"/>
          </w:tcPr>
          <w:p w:rsidR="006E3F6E" w:rsidRDefault="008D12CE">
            <w:r>
              <w:t>Expand shortened URL for scanning.</w:t>
            </w:r>
          </w:p>
        </w:tc>
        <w:tc>
          <w:tcPr>
            <w:tcW w:w="2298" w:type="dxa"/>
          </w:tcPr>
          <w:p w:rsidR="006E3F6E" w:rsidRDefault="008D12CE">
            <w:r>
              <w:t>User scans a known URL shortener link.</w:t>
            </w:r>
          </w:p>
        </w:tc>
        <w:tc>
          <w:tcPr>
            <w:tcW w:w="1519" w:type="dxa"/>
          </w:tcPr>
          <w:p w:rsidR="006E3F6E" w:rsidRDefault="008D12CE">
            <w:r>
              <w:t>URL expands; scan uses expanded URL and returns result.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(phishing detection)</w:t>
            </w:r>
          </w:p>
        </w:tc>
        <w:tc>
          <w:tcPr>
            <w:tcW w:w="1711" w:type="dxa"/>
          </w:tcPr>
          <w:p w:rsidR="006E3F6E" w:rsidRDefault="008D12CE">
            <w:r>
              <w:t xml:space="preserve">Detect high-risk phishing </w:t>
            </w:r>
            <w:r>
              <w:t>outcome.</w:t>
            </w:r>
          </w:p>
        </w:tc>
        <w:tc>
          <w:tcPr>
            <w:tcW w:w="2298" w:type="dxa"/>
          </w:tcPr>
          <w:p w:rsidR="006E3F6E" w:rsidRDefault="008D12CE">
            <w:r>
              <w:t>User scans a known phishing-like URL.</w:t>
            </w:r>
          </w:p>
        </w:tc>
        <w:tc>
          <w:tcPr>
            <w:tcW w:w="1519" w:type="dxa"/>
          </w:tcPr>
          <w:p w:rsidR="006E3F6E" w:rsidRDefault="008D12CE">
            <w:r>
              <w:t>Status is Dangerous; warnings shown; screenshot if available.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URL (safe detection)</w:t>
            </w:r>
          </w:p>
        </w:tc>
        <w:tc>
          <w:tcPr>
            <w:tcW w:w="1711" w:type="dxa"/>
          </w:tcPr>
          <w:p w:rsidR="006E3F6E" w:rsidRDefault="008D12CE">
            <w:r>
              <w:t>Detect safe outcome for legitimate URL.</w:t>
            </w:r>
          </w:p>
        </w:tc>
        <w:tc>
          <w:tcPr>
            <w:tcW w:w="2298" w:type="dxa"/>
          </w:tcPr>
          <w:p w:rsidR="006E3F6E" w:rsidRDefault="008D12CE">
            <w:r>
              <w:t>User scans a legitimate URL.</w:t>
            </w:r>
          </w:p>
        </w:tc>
        <w:tc>
          <w:tcPr>
            <w:tcW w:w="1519" w:type="dxa"/>
          </w:tcPr>
          <w:p w:rsidR="006E3F6E" w:rsidRDefault="008D12CE">
            <w:r>
              <w:t>Status is Safe; low risk score; minimal w</w:t>
            </w:r>
            <w:r>
              <w:t>arnings.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re-analyze current URL</w:t>
            </w:r>
          </w:p>
        </w:tc>
        <w:tc>
          <w:tcPr>
            <w:tcW w:w="1711" w:type="dxa"/>
          </w:tcPr>
          <w:p w:rsidR="006E3F6E" w:rsidRDefault="008D12CE">
            <w:r>
              <w:t>Allow re-scan of last URL.</w:t>
            </w:r>
          </w:p>
        </w:tc>
        <w:tc>
          <w:tcPr>
            <w:tcW w:w="2298" w:type="dxa"/>
          </w:tcPr>
          <w:p w:rsidR="006E3F6E" w:rsidRDefault="008D12CE">
            <w:r>
              <w:t>User clicks reanalyze on the current scan.</w:t>
            </w:r>
          </w:p>
        </w:tc>
        <w:tc>
          <w:tcPr>
            <w:tcW w:w="1519" w:type="dxa"/>
          </w:tcPr>
          <w:p w:rsidR="006E3F6E" w:rsidRDefault="008D12CE">
            <w:r>
              <w:t>Scan repeats and updates results.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history (authenticated)</w:t>
            </w:r>
          </w:p>
        </w:tc>
        <w:tc>
          <w:tcPr>
            <w:tcW w:w="1711" w:type="dxa"/>
          </w:tcPr>
          <w:p w:rsidR="006E3F6E" w:rsidRDefault="008D12CE">
            <w:r>
              <w:t>Load recent scan history for logged-in user.</w:t>
            </w:r>
          </w:p>
        </w:tc>
        <w:tc>
          <w:tcPr>
            <w:tcW w:w="2298" w:type="dxa"/>
          </w:tcPr>
          <w:p w:rsidR="006E3F6E" w:rsidRDefault="008D12CE">
            <w:r>
              <w:t xml:space="preserve">Signed-in user </w:t>
            </w:r>
            <w:r>
              <w:t>opens History tab.</w:t>
            </w:r>
          </w:p>
        </w:tc>
        <w:tc>
          <w:tcPr>
            <w:tcW w:w="1519" w:type="dxa"/>
          </w:tcPr>
          <w:p w:rsidR="006E3F6E" w:rsidRDefault="008D12CE">
            <w:r>
              <w:t>Last 50 scans displayed with filters and sorting.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history (unauthenticated)</w:t>
            </w:r>
          </w:p>
        </w:tc>
        <w:tc>
          <w:tcPr>
            <w:tcW w:w="1711" w:type="dxa"/>
          </w:tcPr>
          <w:p w:rsidR="006E3F6E" w:rsidRDefault="008D12CE">
            <w:r>
              <w:t>Protect scan history.</w:t>
            </w:r>
          </w:p>
        </w:tc>
        <w:tc>
          <w:tcPr>
            <w:tcW w:w="2298" w:type="dxa"/>
          </w:tcPr>
          <w:p w:rsidR="006E3F6E" w:rsidRDefault="008D12CE">
            <w:r>
              <w:t>Guest opens History tab.</w:t>
            </w:r>
          </w:p>
        </w:tc>
        <w:tc>
          <w:tcPr>
            <w:tcW w:w="1519" w:type="dxa"/>
          </w:tcPr>
          <w:p w:rsidR="006E3F6E" w:rsidRDefault="008D12CE">
            <w:r>
              <w:t xml:space="preserve">User is prompted to sign in; history not </w:t>
            </w:r>
            <w:r>
              <w:lastRenderedPageBreak/>
              <w:t>shown.</w:t>
            </w:r>
          </w:p>
        </w:tc>
        <w:tc>
          <w:tcPr>
            <w:tcW w:w="941" w:type="dxa"/>
          </w:tcPr>
          <w:p w:rsidR="006E3F6E" w:rsidRDefault="008D12CE">
            <w:r>
              <w:lastRenderedPageBreak/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history filter by risk</w:t>
            </w:r>
          </w:p>
        </w:tc>
        <w:tc>
          <w:tcPr>
            <w:tcW w:w="1711" w:type="dxa"/>
          </w:tcPr>
          <w:p w:rsidR="006E3F6E" w:rsidRDefault="008D12CE">
            <w:r>
              <w:t>Filter scan</w:t>
            </w:r>
            <w:r>
              <w:t xml:space="preserve"> history by risk level.</w:t>
            </w:r>
          </w:p>
        </w:tc>
        <w:tc>
          <w:tcPr>
            <w:tcW w:w="2298" w:type="dxa"/>
          </w:tcPr>
          <w:p w:rsidR="006E3F6E" w:rsidRDefault="008D12CE">
            <w:r>
              <w:t>User filters history to Safe/Warning/Dangerous.</w:t>
            </w:r>
          </w:p>
        </w:tc>
        <w:tc>
          <w:tcPr>
            <w:tcW w:w="1519" w:type="dxa"/>
          </w:tcPr>
          <w:p w:rsidR="006E3F6E" w:rsidRDefault="008D12CE">
            <w:r>
              <w:t>History list only shows matching risk level.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Scan history search</w:t>
            </w:r>
          </w:p>
        </w:tc>
        <w:tc>
          <w:tcPr>
            <w:tcW w:w="1711" w:type="dxa"/>
          </w:tcPr>
          <w:p w:rsidR="006E3F6E" w:rsidRDefault="008D12CE">
            <w:r>
              <w:t>Search scan history by URL.</w:t>
            </w:r>
          </w:p>
        </w:tc>
        <w:tc>
          <w:tcPr>
            <w:tcW w:w="2298" w:type="dxa"/>
          </w:tcPr>
          <w:p w:rsidR="006E3F6E" w:rsidRDefault="008D12CE">
            <w:r>
              <w:t>User enters a search query.</w:t>
            </w:r>
          </w:p>
        </w:tc>
        <w:tc>
          <w:tcPr>
            <w:tcW w:w="1519" w:type="dxa"/>
          </w:tcPr>
          <w:p w:rsidR="006E3F6E" w:rsidRDefault="008D12CE">
            <w:r>
              <w:t>Matching history items are shown.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 xml:space="preserve">Scan </w:t>
            </w:r>
            <w:r>
              <w:t>timeline (domain history)</w:t>
            </w:r>
          </w:p>
        </w:tc>
        <w:tc>
          <w:tcPr>
            <w:tcW w:w="1711" w:type="dxa"/>
          </w:tcPr>
          <w:p w:rsidR="006E3F6E" w:rsidRDefault="008D12CE">
            <w:r>
              <w:t>Fetch WHOIS/DNS/SSL history for a domain.</w:t>
            </w:r>
          </w:p>
        </w:tc>
        <w:tc>
          <w:tcPr>
            <w:tcW w:w="2298" w:type="dxa"/>
          </w:tcPr>
          <w:p w:rsidR="006E3F6E" w:rsidRDefault="008D12CE">
            <w:r>
              <w:t>User opens History -&gt; timeline for a scanned URL.</w:t>
            </w:r>
          </w:p>
        </w:tc>
        <w:tc>
          <w:tcPr>
            <w:tcW w:w="1519" w:type="dxa"/>
          </w:tcPr>
          <w:p w:rsidR="006E3F6E" w:rsidRDefault="008D12CE">
            <w:r>
              <w:t>Historical records and detected changes are shown.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Submit community comment (valid)</w:t>
            </w:r>
          </w:p>
        </w:tc>
        <w:tc>
          <w:tcPr>
            <w:tcW w:w="1711" w:type="dxa"/>
          </w:tcPr>
          <w:p w:rsidR="006E3F6E" w:rsidRDefault="008D12CE">
            <w:r>
              <w:t>Allow logged-in users to submit feedback.</w:t>
            </w:r>
          </w:p>
        </w:tc>
        <w:tc>
          <w:tcPr>
            <w:tcW w:w="2298" w:type="dxa"/>
          </w:tcPr>
          <w:p w:rsidR="006E3F6E" w:rsidRDefault="008D12CE">
            <w:r>
              <w:t>User completes a scan, enters &gt;=3 chars, selects flag, and submits.</w:t>
            </w:r>
          </w:p>
        </w:tc>
        <w:tc>
          <w:tcPr>
            <w:tcW w:w="1519" w:type="dxa"/>
          </w:tcPr>
          <w:p w:rsidR="006E3F6E" w:rsidRDefault="008D12CE">
            <w:r>
              <w:t>Comment is saved and appears in community list.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Submit community comment (unauthenticated)</w:t>
            </w:r>
          </w:p>
        </w:tc>
        <w:tc>
          <w:tcPr>
            <w:tcW w:w="1711" w:type="dxa"/>
          </w:tcPr>
          <w:p w:rsidR="006E3F6E" w:rsidRDefault="008D12CE">
            <w:r>
              <w:t>Block feedback submission without login.</w:t>
            </w:r>
          </w:p>
        </w:tc>
        <w:tc>
          <w:tcPr>
            <w:tcW w:w="2298" w:type="dxa"/>
          </w:tcPr>
          <w:p w:rsidR="006E3F6E" w:rsidRDefault="008D12CE">
            <w:r>
              <w:t>Guest user tries to submit comment.</w:t>
            </w:r>
          </w:p>
        </w:tc>
        <w:tc>
          <w:tcPr>
            <w:tcW w:w="1519" w:type="dxa"/>
          </w:tcPr>
          <w:p w:rsidR="006E3F6E" w:rsidRDefault="008D12CE">
            <w:r>
              <w:t>User sees</w:t>
            </w:r>
            <w:r>
              <w:t xml:space="preserve"> login requirement message; comment not saved.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Submit community comment (too short)</w:t>
            </w:r>
          </w:p>
        </w:tc>
        <w:tc>
          <w:tcPr>
            <w:tcW w:w="1711" w:type="dxa"/>
          </w:tcPr>
          <w:p w:rsidR="006E3F6E" w:rsidRDefault="008D12CE">
            <w:r>
              <w:t>Validate minimum comment length.</w:t>
            </w:r>
          </w:p>
        </w:tc>
        <w:tc>
          <w:tcPr>
            <w:tcW w:w="2298" w:type="dxa"/>
          </w:tcPr>
          <w:p w:rsidR="006E3F6E" w:rsidRDefault="008D12CE">
            <w:r>
              <w:t>User submits comment shorter than 3 chars.</w:t>
            </w:r>
          </w:p>
        </w:tc>
        <w:tc>
          <w:tcPr>
            <w:tcW w:w="1519" w:type="dxa"/>
          </w:tcPr>
          <w:p w:rsidR="006E3F6E" w:rsidRDefault="008D12CE">
            <w:r>
              <w:t>User sees validation error; comment not saved.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Submit community comment (t</w:t>
            </w:r>
            <w:r>
              <w:t>oo long)</w:t>
            </w:r>
          </w:p>
        </w:tc>
        <w:tc>
          <w:tcPr>
            <w:tcW w:w="1711" w:type="dxa"/>
          </w:tcPr>
          <w:p w:rsidR="006E3F6E" w:rsidRDefault="008D12CE">
            <w:r>
              <w:t>Validate maximum comment length.</w:t>
            </w:r>
          </w:p>
        </w:tc>
        <w:tc>
          <w:tcPr>
            <w:tcW w:w="2298" w:type="dxa"/>
          </w:tcPr>
          <w:p w:rsidR="006E3F6E" w:rsidRDefault="008D12CE">
            <w:r>
              <w:t>User submits comment &gt; 1000 chars.</w:t>
            </w:r>
          </w:p>
        </w:tc>
        <w:tc>
          <w:tcPr>
            <w:tcW w:w="1519" w:type="dxa"/>
          </w:tcPr>
          <w:p w:rsidR="006E3F6E" w:rsidRDefault="008D12CE">
            <w:r>
              <w:t>User sees validation error; comment not saved.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 xml:space="preserve">View community feedback (after </w:t>
            </w:r>
            <w:r>
              <w:lastRenderedPageBreak/>
              <w:t>scan)</w:t>
            </w:r>
          </w:p>
        </w:tc>
        <w:tc>
          <w:tcPr>
            <w:tcW w:w="1711" w:type="dxa"/>
          </w:tcPr>
          <w:p w:rsidR="006E3F6E" w:rsidRDefault="008D12CE">
            <w:r>
              <w:lastRenderedPageBreak/>
              <w:t xml:space="preserve">Load community comments for </w:t>
            </w:r>
            <w:r>
              <w:lastRenderedPageBreak/>
              <w:t>scanned URL.</w:t>
            </w:r>
          </w:p>
        </w:tc>
        <w:tc>
          <w:tcPr>
            <w:tcW w:w="2298" w:type="dxa"/>
          </w:tcPr>
          <w:p w:rsidR="006E3F6E" w:rsidRDefault="008D12CE">
            <w:r>
              <w:lastRenderedPageBreak/>
              <w:t>User opens Feedback tab after scan.</w:t>
            </w:r>
          </w:p>
        </w:tc>
        <w:tc>
          <w:tcPr>
            <w:tcW w:w="1519" w:type="dxa"/>
          </w:tcPr>
          <w:p w:rsidR="006E3F6E" w:rsidRDefault="008D12CE">
            <w:r>
              <w:t>Existin</w:t>
            </w:r>
            <w:r>
              <w:t xml:space="preserve">g comments load with flag badges and </w:t>
            </w:r>
            <w:r>
              <w:lastRenderedPageBreak/>
              <w:t>timestamps.</w:t>
            </w:r>
          </w:p>
        </w:tc>
        <w:tc>
          <w:tcPr>
            <w:tcW w:w="941" w:type="dxa"/>
          </w:tcPr>
          <w:p w:rsidR="006E3F6E" w:rsidRDefault="008D12CE">
            <w:r>
              <w:lastRenderedPageBreak/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Feedback locked state</w:t>
            </w:r>
          </w:p>
        </w:tc>
        <w:tc>
          <w:tcPr>
            <w:tcW w:w="1711" w:type="dxa"/>
          </w:tcPr>
          <w:p w:rsidR="006E3F6E" w:rsidRDefault="008D12CE">
            <w:r>
              <w:t>Prevent feedback access before scan.</w:t>
            </w:r>
          </w:p>
        </w:tc>
        <w:tc>
          <w:tcPr>
            <w:tcW w:w="2298" w:type="dxa"/>
          </w:tcPr>
          <w:p w:rsidR="006E3F6E" w:rsidRDefault="008D12CE">
            <w:r>
              <w:t>User is logged in but has not completed a scan.</w:t>
            </w:r>
          </w:p>
        </w:tc>
        <w:tc>
          <w:tcPr>
            <w:tcW w:w="1519" w:type="dxa"/>
          </w:tcPr>
          <w:p w:rsidR="006E3F6E" w:rsidRDefault="008D12CE">
            <w:r>
              <w:t>Feedback tab shows locked state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login (valid)</w:t>
            </w:r>
          </w:p>
        </w:tc>
        <w:tc>
          <w:tcPr>
            <w:tcW w:w="1711" w:type="dxa"/>
          </w:tcPr>
          <w:p w:rsidR="006E3F6E" w:rsidRDefault="008D12CE">
            <w:r>
              <w:t xml:space="preserve">Authenticate </w:t>
            </w:r>
            <w:r>
              <w:t>admin and allow dashboard access.</w:t>
            </w:r>
          </w:p>
        </w:tc>
        <w:tc>
          <w:tcPr>
            <w:tcW w:w="2298" w:type="dxa"/>
          </w:tcPr>
          <w:p w:rsidR="006E3F6E" w:rsidRDefault="008D12CE">
            <w:r>
              <w:t>Admin user signs in with valid credentials.</w:t>
            </w:r>
          </w:p>
        </w:tc>
        <w:tc>
          <w:tcPr>
            <w:tcW w:w="1519" w:type="dxa"/>
          </w:tcPr>
          <w:p w:rsidR="006E3F6E" w:rsidRDefault="008D12CE">
            <w:r>
              <w:t>Admin is redirected to admin dashboard.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login (non-admin user)</w:t>
            </w:r>
          </w:p>
        </w:tc>
        <w:tc>
          <w:tcPr>
            <w:tcW w:w="1711" w:type="dxa"/>
          </w:tcPr>
          <w:p w:rsidR="006E3F6E" w:rsidRDefault="008D12CE">
            <w:r>
              <w:t>Prevent non-admin users from accessing admin.</w:t>
            </w:r>
          </w:p>
        </w:tc>
        <w:tc>
          <w:tcPr>
            <w:tcW w:w="2298" w:type="dxa"/>
          </w:tcPr>
          <w:p w:rsidR="006E3F6E" w:rsidRDefault="008D12CE">
            <w:r>
              <w:t>Regular user signs in via admin login form.</w:t>
            </w:r>
          </w:p>
        </w:tc>
        <w:tc>
          <w:tcPr>
            <w:tcW w:w="1519" w:type="dxa"/>
          </w:tcPr>
          <w:p w:rsidR="006E3F6E" w:rsidRDefault="008D12CE">
            <w:r>
              <w:t xml:space="preserve">User is </w:t>
            </w:r>
            <w:r>
              <w:t>signed out and shown 'no admin access'.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login (email not confirmed)</w:t>
            </w:r>
          </w:p>
        </w:tc>
        <w:tc>
          <w:tcPr>
            <w:tcW w:w="1711" w:type="dxa"/>
          </w:tcPr>
          <w:p w:rsidR="006E3F6E" w:rsidRDefault="008D12CE">
            <w:r>
              <w:t>Handle unconfirmed admin email.</w:t>
            </w:r>
          </w:p>
        </w:tc>
        <w:tc>
          <w:tcPr>
            <w:tcW w:w="2298" w:type="dxa"/>
          </w:tcPr>
          <w:p w:rsidR="006E3F6E" w:rsidRDefault="008D12CE">
            <w:r>
              <w:t>Admin email not confirmed in Supabase.</w:t>
            </w:r>
          </w:p>
        </w:tc>
        <w:tc>
          <w:tcPr>
            <w:tcW w:w="1519" w:type="dxa"/>
          </w:tcPr>
          <w:p w:rsidR="006E3F6E" w:rsidRDefault="008D12CE">
            <w:r>
              <w:t>Login is blocked with confirmation error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access guard</w:t>
            </w:r>
          </w:p>
        </w:tc>
        <w:tc>
          <w:tcPr>
            <w:tcW w:w="1711" w:type="dxa"/>
          </w:tcPr>
          <w:p w:rsidR="006E3F6E" w:rsidRDefault="008D12CE">
            <w:r>
              <w:t xml:space="preserve">Redirect </w:t>
            </w:r>
            <w:r>
              <w:t>unauthenticated users.</w:t>
            </w:r>
          </w:p>
        </w:tc>
        <w:tc>
          <w:tcPr>
            <w:tcW w:w="2298" w:type="dxa"/>
          </w:tcPr>
          <w:p w:rsidR="006E3F6E" w:rsidRDefault="008D12CE">
            <w:r>
              <w:t>User navigates to /admin without admin session.</w:t>
            </w:r>
          </w:p>
        </w:tc>
        <w:tc>
          <w:tcPr>
            <w:tcW w:w="1519" w:type="dxa"/>
          </w:tcPr>
          <w:p w:rsidR="006E3F6E" w:rsidRDefault="008D12CE">
            <w:r>
              <w:t>User is redirected to /admin/login.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dashboard (activity stream)</w:t>
            </w:r>
          </w:p>
        </w:tc>
        <w:tc>
          <w:tcPr>
            <w:tcW w:w="1711" w:type="dxa"/>
          </w:tcPr>
          <w:p w:rsidR="006E3F6E" w:rsidRDefault="008D12CE">
            <w:r>
              <w:t>Verify live scan activity display.</w:t>
            </w:r>
          </w:p>
        </w:tc>
        <w:tc>
          <w:tcPr>
            <w:tcW w:w="2298" w:type="dxa"/>
          </w:tcPr>
          <w:p w:rsidR="006E3F6E" w:rsidRDefault="008D12CE">
            <w:r>
              <w:t>Admin opens dashboard when activity exists.</w:t>
            </w:r>
          </w:p>
        </w:tc>
        <w:tc>
          <w:tcPr>
            <w:tcW w:w="1519" w:type="dxa"/>
          </w:tcPr>
          <w:p w:rsidR="006E3F6E" w:rsidRDefault="008D12CE">
            <w:r>
              <w:t>Recent activity entries a</w:t>
            </w:r>
            <w:r>
              <w:t>re shown.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URLs export (authorized)</w:t>
            </w:r>
          </w:p>
        </w:tc>
        <w:tc>
          <w:tcPr>
            <w:tcW w:w="1711" w:type="dxa"/>
          </w:tcPr>
          <w:p w:rsidR="006E3F6E" w:rsidRDefault="008D12CE">
            <w:r>
              <w:t>Allow admin to export CSV of URLs.</w:t>
            </w:r>
          </w:p>
        </w:tc>
        <w:tc>
          <w:tcPr>
            <w:tcW w:w="2298" w:type="dxa"/>
          </w:tcPr>
          <w:p w:rsidR="006E3F6E" w:rsidRDefault="008D12CE">
            <w:r>
              <w:t>Admin clicks Export in URLs page.</w:t>
            </w:r>
          </w:p>
        </w:tc>
        <w:tc>
          <w:tcPr>
            <w:tcW w:w="1519" w:type="dxa"/>
          </w:tcPr>
          <w:p w:rsidR="006E3F6E" w:rsidRDefault="008D12CE">
            <w:r>
              <w:t>CSV file downloads with expected headers.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URLs export (unauthorized)</w:t>
            </w:r>
          </w:p>
        </w:tc>
        <w:tc>
          <w:tcPr>
            <w:tcW w:w="1711" w:type="dxa"/>
          </w:tcPr>
          <w:p w:rsidR="006E3F6E" w:rsidRDefault="008D12CE">
            <w:r>
              <w:t>Block export for non-admins.</w:t>
            </w:r>
          </w:p>
        </w:tc>
        <w:tc>
          <w:tcPr>
            <w:tcW w:w="2298" w:type="dxa"/>
          </w:tcPr>
          <w:p w:rsidR="006E3F6E" w:rsidRDefault="008D12CE">
            <w:r>
              <w:t xml:space="preserve">Non-admin attempts </w:t>
            </w:r>
            <w:r>
              <w:t>GET /api/admin/urls/export.</w:t>
            </w:r>
          </w:p>
        </w:tc>
        <w:tc>
          <w:tcPr>
            <w:tcW w:w="1519" w:type="dxa"/>
          </w:tcPr>
          <w:p w:rsidR="006E3F6E" w:rsidRDefault="008D12CE">
            <w:r>
              <w:t>Request returns 403 forbidden.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lastRenderedPageBreak/>
              <w:t>Admin logout</w:t>
            </w:r>
          </w:p>
        </w:tc>
        <w:tc>
          <w:tcPr>
            <w:tcW w:w="1711" w:type="dxa"/>
          </w:tcPr>
          <w:p w:rsidR="006E3F6E" w:rsidRDefault="008D12CE">
            <w:r>
              <w:t>Terminate admin session.</w:t>
            </w:r>
          </w:p>
        </w:tc>
        <w:tc>
          <w:tcPr>
            <w:tcW w:w="2298" w:type="dxa"/>
          </w:tcPr>
          <w:p w:rsidR="006E3F6E" w:rsidRDefault="008D12CE">
            <w:r>
              <w:t>Admin clicks logout.</w:t>
            </w:r>
          </w:p>
        </w:tc>
        <w:tc>
          <w:tcPr>
            <w:tcW w:w="1519" w:type="dxa"/>
          </w:tcPr>
          <w:p w:rsidR="006E3F6E" w:rsidRDefault="008D12CE">
            <w:r>
              <w:t>Session cleared and user redirected to admin login.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Admin settings persistence</w:t>
            </w:r>
          </w:p>
        </w:tc>
        <w:tc>
          <w:tcPr>
            <w:tcW w:w="1711" w:type="dxa"/>
          </w:tcPr>
          <w:p w:rsidR="006E3F6E" w:rsidRDefault="008D12CE">
            <w:r>
              <w:t>Save admin settings in local storage.</w:t>
            </w:r>
          </w:p>
        </w:tc>
        <w:tc>
          <w:tcPr>
            <w:tcW w:w="2298" w:type="dxa"/>
          </w:tcPr>
          <w:p w:rsidR="006E3F6E" w:rsidRDefault="008D12CE">
            <w:r>
              <w:t>Admin modifies settings and refreshes page.</w:t>
            </w:r>
          </w:p>
        </w:tc>
        <w:tc>
          <w:tcPr>
            <w:tcW w:w="1519" w:type="dxa"/>
          </w:tcPr>
          <w:p w:rsidR="006E3F6E" w:rsidRDefault="008D12CE">
            <w:r>
              <w:t>Settings persist across reloads.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Extension onboarding (first run)</w:t>
            </w:r>
          </w:p>
        </w:tc>
        <w:tc>
          <w:tcPr>
            <w:tcW w:w="1711" w:type="dxa"/>
          </w:tcPr>
          <w:p w:rsidR="006E3F6E" w:rsidRDefault="008D12CE">
            <w:r>
              <w:t>Show onboarding flow for new users.</w:t>
            </w:r>
          </w:p>
        </w:tc>
        <w:tc>
          <w:tcPr>
            <w:tcW w:w="2298" w:type="dxa"/>
          </w:tcPr>
          <w:p w:rsidR="006E3F6E" w:rsidRDefault="008D12CE">
            <w:r>
              <w:t>User opens extension popup for the first time.</w:t>
            </w:r>
          </w:p>
        </w:tc>
        <w:tc>
          <w:tcPr>
            <w:tcW w:w="1519" w:type="dxa"/>
          </w:tcPr>
          <w:p w:rsidR="006E3F6E" w:rsidRDefault="008D12CE">
            <w:r>
              <w:t xml:space="preserve">Onboarding slides are shown; Safe Mode toggle </w:t>
            </w:r>
            <w:r>
              <w:t>available.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Extension onboarding completion</w:t>
            </w:r>
          </w:p>
        </w:tc>
        <w:tc>
          <w:tcPr>
            <w:tcW w:w="1711" w:type="dxa"/>
          </w:tcPr>
          <w:p w:rsidR="006E3F6E" w:rsidRDefault="008D12CE">
            <w:r>
              <w:t>Persist onboarding completion.</w:t>
            </w:r>
          </w:p>
        </w:tc>
        <w:tc>
          <w:tcPr>
            <w:tcW w:w="2298" w:type="dxa"/>
          </w:tcPr>
          <w:p w:rsidR="006E3F6E" w:rsidRDefault="008D12CE">
            <w:r>
              <w:t>User completes onboarding.</w:t>
            </w:r>
          </w:p>
        </w:tc>
        <w:tc>
          <w:tcPr>
            <w:tcW w:w="1519" w:type="dxa"/>
          </w:tcPr>
          <w:p w:rsidR="006E3F6E" w:rsidRDefault="008D12CE">
            <w:r>
              <w:t>App UI shows on subsequent opens.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Safe Mode toggle ON</w:t>
            </w:r>
          </w:p>
        </w:tc>
        <w:tc>
          <w:tcPr>
            <w:tcW w:w="1711" w:type="dxa"/>
          </w:tcPr>
          <w:p w:rsidR="006E3F6E" w:rsidRDefault="008D12CE">
            <w:r>
              <w:t>Enable automatic scanning.</w:t>
            </w:r>
          </w:p>
        </w:tc>
        <w:tc>
          <w:tcPr>
            <w:tcW w:w="2298" w:type="dxa"/>
          </w:tcPr>
          <w:p w:rsidR="006E3F6E" w:rsidRDefault="008D12CE">
            <w:r>
              <w:t>User toggles Safe Mode on in popup.</w:t>
            </w:r>
          </w:p>
        </w:tc>
        <w:tc>
          <w:tcPr>
            <w:tcW w:w="1519" w:type="dxa"/>
          </w:tcPr>
          <w:p w:rsidR="006E3F6E" w:rsidRDefault="008D12CE">
            <w:r>
              <w:t xml:space="preserve">Badge shows ON </w:t>
            </w:r>
            <w:r>
              <w:t>and auto-scan runs on navigation.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Safe Mode toggle OFF</w:t>
            </w:r>
          </w:p>
        </w:tc>
        <w:tc>
          <w:tcPr>
            <w:tcW w:w="1711" w:type="dxa"/>
          </w:tcPr>
          <w:p w:rsidR="006E3F6E" w:rsidRDefault="008D12CE">
            <w:r>
              <w:t>Disable automatic scanning.</w:t>
            </w:r>
          </w:p>
        </w:tc>
        <w:tc>
          <w:tcPr>
            <w:tcW w:w="2298" w:type="dxa"/>
          </w:tcPr>
          <w:p w:rsidR="006E3F6E" w:rsidRDefault="008D12CE">
            <w:r>
              <w:t>User toggles Safe Mode off.</w:t>
            </w:r>
          </w:p>
        </w:tc>
        <w:tc>
          <w:tcPr>
            <w:tcW w:w="1519" w:type="dxa"/>
          </w:tcPr>
          <w:p w:rsidR="006E3F6E" w:rsidRDefault="008D12CE">
            <w:r>
              <w:t>Badge shows OFF; no auto-scan on navigation.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Auto scan on navigation</w:t>
            </w:r>
          </w:p>
        </w:tc>
        <w:tc>
          <w:tcPr>
            <w:tcW w:w="1711" w:type="dxa"/>
          </w:tcPr>
          <w:p w:rsidR="006E3F6E" w:rsidRDefault="008D12CE">
            <w:r>
              <w:t>Scan root domain when page loads.</w:t>
            </w:r>
          </w:p>
        </w:tc>
        <w:tc>
          <w:tcPr>
            <w:tcW w:w="2298" w:type="dxa"/>
          </w:tcPr>
          <w:p w:rsidR="006E3F6E" w:rsidRDefault="008D12CE">
            <w:r>
              <w:t xml:space="preserve">Safe Mode ON; user </w:t>
            </w:r>
            <w:r>
              <w:t>visits a new domain.</w:t>
            </w:r>
          </w:p>
        </w:tc>
        <w:tc>
          <w:tcPr>
            <w:tcW w:w="1519" w:type="dxa"/>
          </w:tcPr>
          <w:p w:rsidR="006E3F6E" w:rsidRDefault="008D12CE">
            <w:r>
              <w:t>Background scan runs and updates badge.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Manual scan from popup</w:t>
            </w:r>
          </w:p>
        </w:tc>
        <w:tc>
          <w:tcPr>
            <w:tcW w:w="1711" w:type="dxa"/>
          </w:tcPr>
          <w:p w:rsidR="006E3F6E" w:rsidRDefault="008D12CE">
            <w:r>
              <w:t>Allow user to scan current page manually.</w:t>
            </w:r>
          </w:p>
        </w:tc>
        <w:tc>
          <w:tcPr>
            <w:tcW w:w="2298" w:type="dxa"/>
          </w:tcPr>
          <w:p w:rsidR="006E3F6E" w:rsidRDefault="008D12CE">
            <w:r>
              <w:t>Safe Mode OFF; user clicks Scan in popup.</w:t>
            </w:r>
          </w:p>
        </w:tc>
        <w:tc>
          <w:tcPr>
            <w:tcW w:w="1519" w:type="dxa"/>
          </w:tcPr>
          <w:p w:rsidR="006E3F6E" w:rsidRDefault="008D12CE">
            <w:r>
              <w:t>Scan result is shown in popup with warnings.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Skip protected URLs</w:t>
            </w:r>
          </w:p>
        </w:tc>
        <w:tc>
          <w:tcPr>
            <w:tcW w:w="1711" w:type="dxa"/>
          </w:tcPr>
          <w:p w:rsidR="006E3F6E" w:rsidRDefault="008D12CE">
            <w:r>
              <w:t>S</w:t>
            </w:r>
            <w:r>
              <w:t>kip browser internal URLs.</w:t>
            </w:r>
          </w:p>
        </w:tc>
        <w:tc>
          <w:tcPr>
            <w:tcW w:w="2298" w:type="dxa"/>
          </w:tcPr>
          <w:p w:rsidR="006E3F6E" w:rsidRDefault="008D12CE">
            <w:r>
              <w:t>User opens chrome:// or edge:// page.</w:t>
            </w:r>
          </w:p>
        </w:tc>
        <w:tc>
          <w:tcPr>
            <w:tcW w:w="1519" w:type="dxa"/>
          </w:tcPr>
          <w:p w:rsidR="006E3F6E" w:rsidRDefault="008D12CE">
            <w:r>
              <w:t>Scan is skipped and no banner is shown.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lastRenderedPageBreak/>
              <w:t>Cached scan result</w:t>
            </w:r>
          </w:p>
        </w:tc>
        <w:tc>
          <w:tcPr>
            <w:tcW w:w="1711" w:type="dxa"/>
          </w:tcPr>
          <w:p w:rsidR="006E3F6E" w:rsidRDefault="008D12CE">
            <w:r>
              <w:t>Use cached result for same domain.</w:t>
            </w:r>
          </w:p>
        </w:tc>
        <w:tc>
          <w:tcPr>
            <w:tcW w:w="2298" w:type="dxa"/>
          </w:tcPr>
          <w:p w:rsidR="006E3F6E" w:rsidRDefault="008D12CE">
            <w:r>
              <w:t>User revisits same domain within TTL.</w:t>
            </w:r>
          </w:p>
        </w:tc>
        <w:tc>
          <w:tcPr>
            <w:tcW w:w="1519" w:type="dxa"/>
          </w:tcPr>
          <w:p w:rsidR="006E3F6E" w:rsidRDefault="008D12CE">
            <w:r>
              <w:t>Cached result is used; no duplicate API call.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Badge risk indicator (safe)</w:t>
            </w:r>
          </w:p>
        </w:tc>
        <w:tc>
          <w:tcPr>
            <w:tcW w:w="1711" w:type="dxa"/>
          </w:tcPr>
          <w:p w:rsidR="006E3F6E" w:rsidRDefault="008D12CE">
            <w:r>
              <w:t>Show green badge for safe site.</w:t>
            </w:r>
          </w:p>
        </w:tc>
        <w:tc>
          <w:tcPr>
            <w:tcW w:w="2298" w:type="dxa"/>
          </w:tcPr>
          <w:p w:rsidR="006E3F6E" w:rsidRDefault="008D12CE">
            <w:r>
              <w:t>Scan result is safe.</w:t>
            </w:r>
          </w:p>
        </w:tc>
        <w:tc>
          <w:tcPr>
            <w:tcW w:w="1519" w:type="dxa"/>
          </w:tcPr>
          <w:p w:rsidR="006E3F6E" w:rsidRDefault="008D12CE">
            <w:r>
              <w:t>Badge shows green check mark.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Badge risk indicator (warning)</w:t>
            </w:r>
          </w:p>
        </w:tc>
        <w:tc>
          <w:tcPr>
            <w:tcW w:w="1711" w:type="dxa"/>
          </w:tcPr>
          <w:p w:rsidR="006E3F6E" w:rsidRDefault="008D12CE">
            <w:r>
              <w:t>Show orange badge for warning site.</w:t>
            </w:r>
          </w:p>
        </w:tc>
        <w:tc>
          <w:tcPr>
            <w:tcW w:w="2298" w:type="dxa"/>
          </w:tcPr>
          <w:p w:rsidR="006E3F6E" w:rsidRDefault="008D12CE">
            <w:r>
              <w:t>Scan result is medium risk.</w:t>
            </w:r>
          </w:p>
        </w:tc>
        <w:tc>
          <w:tcPr>
            <w:tcW w:w="1519" w:type="dxa"/>
          </w:tcPr>
          <w:p w:rsidR="006E3F6E" w:rsidRDefault="008D12CE">
            <w:r>
              <w:t>Badge shows orange warning i</w:t>
            </w:r>
            <w:r>
              <w:t>ndicator.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Badge risk indicator (danger)</w:t>
            </w:r>
          </w:p>
        </w:tc>
        <w:tc>
          <w:tcPr>
            <w:tcW w:w="1711" w:type="dxa"/>
          </w:tcPr>
          <w:p w:rsidR="006E3F6E" w:rsidRDefault="008D12CE">
            <w:r>
              <w:t>Show red badge for dangerous site.</w:t>
            </w:r>
          </w:p>
        </w:tc>
        <w:tc>
          <w:tcPr>
            <w:tcW w:w="2298" w:type="dxa"/>
          </w:tcPr>
          <w:p w:rsidR="006E3F6E" w:rsidRDefault="008D12CE">
            <w:r>
              <w:t>Scan result is high risk.</w:t>
            </w:r>
          </w:p>
        </w:tc>
        <w:tc>
          <w:tcPr>
            <w:tcW w:w="1519" w:type="dxa"/>
          </w:tcPr>
          <w:p w:rsidR="006E3F6E" w:rsidRDefault="008D12CE">
            <w:r>
              <w:t>Badge shows red warning indicator.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On-page banner (safe)</w:t>
            </w:r>
          </w:p>
        </w:tc>
        <w:tc>
          <w:tcPr>
            <w:tcW w:w="1711" w:type="dxa"/>
          </w:tcPr>
          <w:p w:rsidR="006E3F6E" w:rsidRDefault="008D12CE">
            <w:r>
              <w:t>Display safe badge/banner for safe results.</w:t>
            </w:r>
          </w:p>
        </w:tc>
        <w:tc>
          <w:tcPr>
            <w:tcW w:w="2298" w:type="dxa"/>
          </w:tcPr>
          <w:p w:rsidR="006E3F6E" w:rsidRDefault="008D12CE">
            <w:r>
              <w:t xml:space="preserve">Safe result received from </w:t>
            </w:r>
            <w:r>
              <w:t>background script.</w:t>
            </w:r>
          </w:p>
        </w:tc>
        <w:tc>
          <w:tcPr>
            <w:tcW w:w="1519" w:type="dxa"/>
          </w:tcPr>
          <w:p w:rsidR="006E3F6E" w:rsidRDefault="008D12CE">
            <w:r>
              <w:t>Safe badge appears and auto-dismisses.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On-page banner (danger)</w:t>
            </w:r>
          </w:p>
        </w:tc>
        <w:tc>
          <w:tcPr>
            <w:tcW w:w="1711" w:type="dxa"/>
          </w:tcPr>
          <w:p w:rsidR="006E3F6E" w:rsidRDefault="008D12CE">
            <w:r>
              <w:t>Display warning banner for dangerous results.</w:t>
            </w:r>
          </w:p>
        </w:tc>
        <w:tc>
          <w:tcPr>
            <w:tcW w:w="2298" w:type="dxa"/>
          </w:tcPr>
          <w:p w:rsidR="006E3F6E" w:rsidRDefault="008D12CE">
            <w:r>
              <w:t>Dangerous result received.</w:t>
            </w:r>
          </w:p>
        </w:tc>
        <w:tc>
          <w:tcPr>
            <w:tcW w:w="1519" w:type="dxa"/>
          </w:tcPr>
          <w:p w:rsidR="006E3F6E" w:rsidRDefault="008D12CE">
            <w:r>
              <w:t>Banner shows warning and risk summary.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Banner dismiss</w:t>
            </w:r>
          </w:p>
        </w:tc>
        <w:tc>
          <w:tcPr>
            <w:tcW w:w="1711" w:type="dxa"/>
          </w:tcPr>
          <w:p w:rsidR="006E3F6E" w:rsidRDefault="008D12CE">
            <w:r>
              <w:t>Allow user to dismiss ban</w:t>
            </w:r>
            <w:r>
              <w:t>ner for a domain.</w:t>
            </w:r>
          </w:p>
        </w:tc>
        <w:tc>
          <w:tcPr>
            <w:tcW w:w="2298" w:type="dxa"/>
          </w:tcPr>
          <w:p w:rsidR="006E3F6E" w:rsidRDefault="008D12CE">
            <w:r>
              <w:t>User clicks close on banner.</w:t>
            </w:r>
          </w:p>
        </w:tc>
        <w:tc>
          <w:tcPr>
            <w:tcW w:w="1519" w:type="dxa"/>
          </w:tcPr>
          <w:p w:rsidR="006E3F6E" w:rsidRDefault="008D12CE">
            <w:r>
              <w:t>Banner is hidden for the domain in current session.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Locate badge command</w:t>
            </w:r>
          </w:p>
        </w:tc>
        <w:tc>
          <w:tcPr>
            <w:tcW w:w="1711" w:type="dxa"/>
          </w:tcPr>
          <w:p w:rsidR="006E3F6E" w:rsidRDefault="008D12CE">
            <w:r>
              <w:t>Force badge to reappear from popup.</w:t>
            </w:r>
          </w:p>
        </w:tc>
        <w:tc>
          <w:tcPr>
            <w:tcW w:w="2298" w:type="dxa"/>
          </w:tcPr>
          <w:p w:rsidR="006E3F6E" w:rsidRDefault="008D12CE">
            <w:r>
              <w:t>User clicks 'Show Badge on Page'.</w:t>
            </w:r>
          </w:p>
        </w:tc>
        <w:tc>
          <w:tcPr>
            <w:tcW w:w="1519" w:type="dxa"/>
          </w:tcPr>
          <w:p w:rsidR="006E3F6E" w:rsidRDefault="008D12CE">
            <w:r>
              <w:t>Badge appears and flashes on the page.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Popup</w:t>
            </w:r>
            <w:r>
              <w:t xml:space="preserve"> feedback login prompt</w:t>
            </w:r>
          </w:p>
        </w:tc>
        <w:tc>
          <w:tcPr>
            <w:tcW w:w="1711" w:type="dxa"/>
          </w:tcPr>
          <w:p w:rsidR="006E3F6E" w:rsidRDefault="008D12CE">
            <w:r>
              <w:t>Gate feedback when not authenticated.</w:t>
            </w:r>
          </w:p>
        </w:tc>
        <w:tc>
          <w:tcPr>
            <w:tcW w:w="2298" w:type="dxa"/>
          </w:tcPr>
          <w:p w:rsidR="006E3F6E" w:rsidRDefault="008D12CE">
            <w:r>
              <w:t>User opens feedback section in popup without session.</w:t>
            </w:r>
          </w:p>
        </w:tc>
        <w:tc>
          <w:tcPr>
            <w:tcW w:w="1519" w:type="dxa"/>
          </w:tcPr>
          <w:p w:rsidR="006E3F6E" w:rsidRDefault="008D12CE">
            <w:r>
              <w:t>Login prompt is shown.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 xml:space="preserve">Popup feedback </w:t>
            </w:r>
            <w:r>
              <w:lastRenderedPageBreak/>
              <w:t>submit (authorized)</w:t>
            </w:r>
          </w:p>
        </w:tc>
        <w:tc>
          <w:tcPr>
            <w:tcW w:w="1711" w:type="dxa"/>
          </w:tcPr>
          <w:p w:rsidR="006E3F6E" w:rsidRDefault="008D12CE">
            <w:r>
              <w:lastRenderedPageBreak/>
              <w:t xml:space="preserve">Submit comment via </w:t>
            </w:r>
            <w:r>
              <w:lastRenderedPageBreak/>
              <w:t>web app API.</w:t>
            </w:r>
          </w:p>
        </w:tc>
        <w:tc>
          <w:tcPr>
            <w:tcW w:w="2298" w:type="dxa"/>
          </w:tcPr>
          <w:p w:rsidR="006E3F6E" w:rsidRDefault="008D12CE">
            <w:r>
              <w:lastRenderedPageBreak/>
              <w:t xml:space="preserve">User authenticated and submits </w:t>
            </w:r>
            <w:r>
              <w:lastRenderedPageBreak/>
              <w:t>comment i</w:t>
            </w:r>
            <w:r>
              <w:t>n popup.</w:t>
            </w:r>
          </w:p>
        </w:tc>
        <w:tc>
          <w:tcPr>
            <w:tcW w:w="1519" w:type="dxa"/>
          </w:tcPr>
          <w:p w:rsidR="006E3F6E" w:rsidRDefault="008D12CE">
            <w:r>
              <w:lastRenderedPageBreak/>
              <w:t xml:space="preserve">Comment is accepted and </w:t>
            </w:r>
            <w:r>
              <w:lastRenderedPageBreak/>
              <w:t>success status is shown.</w:t>
            </w:r>
          </w:p>
        </w:tc>
        <w:tc>
          <w:tcPr>
            <w:tcW w:w="941" w:type="dxa"/>
          </w:tcPr>
          <w:p w:rsidR="006E3F6E" w:rsidRDefault="008D12CE">
            <w:r>
              <w:lastRenderedPageBreak/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Popup feedback list</w:t>
            </w:r>
          </w:p>
        </w:tc>
        <w:tc>
          <w:tcPr>
            <w:tcW w:w="1711" w:type="dxa"/>
          </w:tcPr>
          <w:p w:rsidR="006E3F6E" w:rsidRDefault="008D12CE">
            <w:r>
              <w:t>Load community feedback list.</w:t>
            </w:r>
          </w:p>
        </w:tc>
        <w:tc>
          <w:tcPr>
            <w:tcW w:w="2298" w:type="dxa"/>
          </w:tcPr>
          <w:p w:rsidR="006E3F6E" w:rsidRDefault="008D12CE">
            <w:r>
              <w:t>User clicks 'View feedback' after scan.</w:t>
            </w:r>
          </w:p>
        </w:tc>
        <w:tc>
          <w:tcPr>
            <w:tcW w:w="1519" w:type="dxa"/>
          </w:tcPr>
          <w:p w:rsidR="006E3F6E" w:rsidRDefault="008D12CE">
            <w:r>
              <w:t>Feedback list appears with flags and timestamps.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health check</w:t>
            </w:r>
          </w:p>
        </w:tc>
        <w:tc>
          <w:tcPr>
            <w:tcW w:w="1711" w:type="dxa"/>
          </w:tcPr>
          <w:p w:rsidR="006E3F6E" w:rsidRDefault="008D12CE">
            <w:r>
              <w:t xml:space="preserve">Confirm API is </w:t>
            </w:r>
            <w:r>
              <w:t>online.</w:t>
            </w:r>
          </w:p>
        </w:tc>
        <w:tc>
          <w:tcPr>
            <w:tcW w:w="2298" w:type="dxa"/>
          </w:tcPr>
          <w:p w:rsidR="006E3F6E" w:rsidRDefault="008D12CE">
            <w:r>
              <w:t>Client calls GET /health.</w:t>
            </w:r>
          </w:p>
        </w:tc>
        <w:tc>
          <w:tcPr>
            <w:tcW w:w="1519" w:type="dxa"/>
          </w:tcPr>
          <w:p w:rsidR="006E3F6E" w:rsidRDefault="008D12CE">
            <w:r>
              <w:t>Response status ok with service name.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scan (valid URL)</w:t>
            </w:r>
          </w:p>
        </w:tc>
        <w:tc>
          <w:tcPr>
            <w:tcW w:w="1711" w:type="dxa"/>
          </w:tcPr>
          <w:p w:rsidR="006E3F6E" w:rsidRDefault="008D12CE">
            <w:r>
              <w:t>Return scan data for valid URL.</w:t>
            </w:r>
          </w:p>
        </w:tc>
        <w:tc>
          <w:tcPr>
            <w:tcW w:w="2298" w:type="dxa"/>
          </w:tcPr>
          <w:p w:rsidR="006E3F6E" w:rsidRDefault="008D12CE">
            <w:r>
              <w:t>Client sends POST /api/scan with valid URL.</w:t>
            </w:r>
          </w:p>
        </w:tc>
        <w:tc>
          <w:tcPr>
            <w:tcW w:w="1519" w:type="dxa"/>
          </w:tcPr>
          <w:p w:rsidR="006E3F6E" w:rsidRDefault="008D12CE">
            <w:r>
              <w:t>Response includes domain, risk_adjustment, and timestamp.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 xml:space="preserve">API </w:t>
            </w:r>
            <w:r>
              <w:t>scan (missing URL)</w:t>
            </w:r>
          </w:p>
        </w:tc>
        <w:tc>
          <w:tcPr>
            <w:tcW w:w="1711" w:type="dxa"/>
          </w:tcPr>
          <w:p w:rsidR="006E3F6E" w:rsidRDefault="008D12CE">
            <w:r>
              <w:t>Validate required parameters.</w:t>
            </w:r>
          </w:p>
        </w:tc>
        <w:tc>
          <w:tcPr>
            <w:tcW w:w="2298" w:type="dxa"/>
          </w:tcPr>
          <w:p w:rsidR="006E3F6E" w:rsidRDefault="008D12CE">
            <w:r>
              <w:t>Client sends POST /api/scan without URL.</w:t>
            </w:r>
          </w:p>
        </w:tc>
        <w:tc>
          <w:tcPr>
            <w:tcW w:w="1519" w:type="dxa"/>
          </w:tcPr>
          <w:p w:rsidR="006E3F6E" w:rsidRDefault="008D12CE">
            <w:r>
              <w:t>Response is 400 with error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scan (invalid URL)</w:t>
            </w:r>
          </w:p>
        </w:tc>
        <w:tc>
          <w:tcPr>
            <w:tcW w:w="1711" w:type="dxa"/>
          </w:tcPr>
          <w:p w:rsidR="006E3F6E" w:rsidRDefault="008D12CE">
            <w:r>
              <w:t>Reject invalid URL format.</w:t>
            </w:r>
          </w:p>
        </w:tc>
        <w:tc>
          <w:tcPr>
            <w:tcW w:w="2298" w:type="dxa"/>
          </w:tcPr>
          <w:p w:rsidR="006E3F6E" w:rsidRDefault="008D12CE">
            <w:r>
              <w:t>Client sends malformed URL.</w:t>
            </w:r>
          </w:p>
        </w:tc>
        <w:tc>
          <w:tcPr>
            <w:tcW w:w="1519" w:type="dxa"/>
          </w:tcPr>
          <w:p w:rsidR="006E3F6E" w:rsidRDefault="008D12CE">
            <w:r>
              <w:t>Response is 400 with invalid URL message.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domain-info</w:t>
            </w:r>
          </w:p>
        </w:tc>
        <w:tc>
          <w:tcPr>
            <w:tcW w:w="1711" w:type="dxa"/>
          </w:tcPr>
          <w:p w:rsidR="006E3F6E" w:rsidRDefault="008D12CE">
            <w:r>
              <w:t>Fetch WHOIS/DNS/SSL for domain.</w:t>
            </w:r>
          </w:p>
        </w:tc>
        <w:tc>
          <w:tcPr>
            <w:tcW w:w="2298" w:type="dxa"/>
          </w:tcPr>
          <w:p w:rsidR="006E3F6E" w:rsidRDefault="008D12CE">
            <w:r>
              <w:t>Client sends POST /api/domain-info with valid URL.</w:t>
            </w:r>
          </w:p>
        </w:tc>
        <w:tc>
          <w:tcPr>
            <w:tcW w:w="1519" w:type="dxa"/>
          </w:tcPr>
          <w:p w:rsidR="006E3F6E" w:rsidRDefault="008D12CE">
            <w:r>
              <w:t>Response includes whois, dns, ssl, risk_adjustment.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domain-history</w:t>
            </w:r>
          </w:p>
        </w:tc>
        <w:tc>
          <w:tcPr>
            <w:tcW w:w="1711" w:type="dxa"/>
          </w:tcPr>
          <w:p w:rsidR="006E3F6E" w:rsidRDefault="008D12CE">
            <w:r>
              <w:t>Fetch WHOIS/DNS/SSL history.</w:t>
            </w:r>
          </w:p>
        </w:tc>
        <w:tc>
          <w:tcPr>
            <w:tcW w:w="2298" w:type="dxa"/>
          </w:tcPr>
          <w:p w:rsidR="006E3F6E" w:rsidRDefault="008D12CE">
            <w:r>
              <w:t>Client sends POST /api/domain-hist</w:t>
            </w:r>
            <w:r>
              <w:t>ory with valid URL.</w:t>
            </w:r>
          </w:p>
        </w:tc>
        <w:tc>
          <w:tcPr>
            <w:tcW w:w="1519" w:type="dxa"/>
          </w:tcPr>
          <w:p w:rsidR="006E3F6E" w:rsidRDefault="008D12CE">
            <w:r>
              <w:t>Response includes history arrays and changes.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explain</w:t>
            </w:r>
          </w:p>
        </w:tc>
        <w:tc>
          <w:tcPr>
            <w:tcW w:w="1711" w:type="dxa"/>
          </w:tcPr>
          <w:p w:rsidR="006E3F6E" w:rsidRDefault="008D12CE">
            <w:r>
              <w:t xml:space="preserve">Generate explainable risk </w:t>
            </w:r>
            <w:r>
              <w:lastRenderedPageBreak/>
              <w:t>explanation.</w:t>
            </w:r>
          </w:p>
        </w:tc>
        <w:tc>
          <w:tcPr>
            <w:tcW w:w="2298" w:type="dxa"/>
          </w:tcPr>
          <w:p w:rsidR="006E3F6E" w:rsidRDefault="008D12CE">
            <w:r>
              <w:lastRenderedPageBreak/>
              <w:t xml:space="preserve">Client sends POST /api/explain with </w:t>
            </w:r>
            <w:r>
              <w:lastRenderedPageBreak/>
              <w:t>scan data.</w:t>
            </w:r>
          </w:p>
        </w:tc>
        <w:tc>
          <w:tcPr>
            <w:tcW w:w="1519" w:type="dxa"/>
          </w:tcPr>
          <w:p w:rsidR="006E3F6E" w:rsidRDefault="008D12CE">
            <w:r>
              <w:lastRenderedPageBreak/>
              <w:t xml:space="preserve">Response includes </w:t>
            </w:r>
            <w:r>
              <w:lastRenderedPageBreak/>
              <w:t>explanation and factors.</w:t>
            </w:r>
          </w:p>
        </w:tc>
        <w:tc>
          <w:tcPr>
            <w:tcW w:w="941" w:type="dxa"/>
          </w:tcPr>
          <w:p w:rsidR="006E3F6E" w:rsidRDefault="008D12CE">
            <w:r>
              <w:lastRenderedPageBreak/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reports GET</w:t>
            </w:r>
          </w:p>
        </w:tc>
        <w:tc>
          <w:tcPr>
            <w:tcW w:w="1711" w:type="dxa"/>
          </w:tcPr>
          <w:p w:rsidR="006E3F6E" w:rsidRDefault="008D12CE">
            <w:r>
              <w:t xml:space="preserve">Retrieve </w:t>
            </w:r>
            <w:r>
              <w:t>community reports for URL.</w:t>
            </w:r>
          </w:p>
        </w:tc>
        <w:tc>
          <w:tcPr>
            <w:tcW w:w="2298" w:type="dxa"/>
          </w:tcPr>
          <w:p w:rsidR="006E3F6E" w:rsidRDefault="008D12CE">
            <w:r>
              <w:t>Client sends GET /api/reports?url=...</w:t>
            </w:r>
          </w:p>
        </w:tc>
        <w:tc>
          <w:tcPr>
            <w:tcW w:w="1519" w:type="dxa"/>
          </w:tcPr>
          <w:p w:rsidR="006E3F6E" w:rsidRDefault="008D12CE">
            <w:r>
              <w:t>Response includes list of reports.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reports POST</w:t>
            </w:r>
          </w:p>
        </w:tc>
        <w:tc>
          <w:tcPr>
            <w:tcW w:w="1711" w:type="dxa"/>
          </w:tcPr>
          <w:p w:rsidR="006E3F6E" w:rsidRDefault="008D12CE">
            <w:r>
              <w:t>Submit new community report.</w:t>
            </w:r>
          </w:p>
        </w:tc>
        <w:tc>
          <w:tcPr>
            <w:tcW w:w="2298" w:type="dxa"/>
          </w:tcPr>
          <w:p w:rsidR="006E3F6E" w:rsidRDefault="008D12CE">
            <w:r>
              <w:t>Client sends POST /api/reports with url, user_id, description.</w:t>
            </w:r>
          </w:p>
        </w:tc>
        <w:tc>
          <w:tcPr>
            <w:tcW w:w="1519" w:type="dxa"/>
          </w:tcPr>
          <w:p w:rsidR="006E3F6E" w:rsidRDefault="008D12CE">
            <w:r>
              <w:t>Response returns created report list</w:t>
            </w:r>
            <w:r>
              <w:t>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API rate limiting</w:t>
            </w:r>
          </w:p>
        </w:tc>
        <w:tc>
          <w:tcPr>
            <w:tcW w:w="1711" w:type="dxa"/>
          </w:tcPr>
          <w:p w:rsidR="006E3F6E" w:rsidRDefault="008D12CE">
            <w:r>
              <w:t>Enforce per-device scan rate.</w:t>
            </w:r>
          </w:p>
        </w:tc>
        <w:tc>
          <w:tcPr>
            <w:tcW w:w="2298" w:type="dxa"/>
          </w:tcPr>
          <w:p w:rsidR="006E3F6E" w:rsidRDefault="008D12CE">
            <w:r>
              <w:t>Client exceeds 3 scans per minute.</w:t>
            </w:r>
          </w:p>
        </w:tc>
        <w:tc>
          <w:tcPr>
            <w:tcW w:w="1519" w:type="dxa"/>
          </w:tcPr>
          <w:p w:rsidR="006E3F6E" w:rsidRDefault="008D12CE">
            <w:r>
              <w:t>Response is 429 with retryAfter value.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Web scan logs to activity</w:t>
            </w:r>
          </w:p>
        </w:tc>
        <w:tc>
          <w:tcPr>
            <w:tcW w:w="1711" w:type="dxa"/>
          </w:tcPr>
          <w:p w:rsidR="006E3F6E" w:rsidRDefault="008D12CE">
            <w:r>
              <w:t>Ensure scans are logged to extension_activity.</w:t>
            </w:r>
          </w:p>
        </w:tc>
        <w:tc>
          <w:tcPr>
            <w:tcW w:w="2298" w:type="dxa"/>
          </w:tcPr>
          <w:p w:rsidR="006E3F6E" w:rsidRDefault="008D12CE">
            <w:r>
              <w:t>User scans a URL from web app.</w:t>
            </w:r>
          </w:p>
        </w:tc>
        <w:tc>
          <w:tcPr>
            <w:tcW w:w="1519" w:type="dxa"/>
          </w:tcPr>
          <w:p w:rsidR="006E3F6E" w:rsidRDefault="008D12CE">
            <w:r>
              <w:t>Activity record is stored with decision and prediction data.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Extension scan logs to activity</w:t>
            </w:r>
          </w:p>
        </w:tc>
        <w:tc>
          <w:tcPr>
            <w:tcW w:w="1711" w:type="dxa"/>
          </w:tcPr>
          <w:p w:rsidR="006E3F6E" w:rsidRDefault="008D12CE">
            <w:r>
              <w:t>Ensure extension scans are logged to activity.</w:t>
            </w:r>
          </w:p>
        </w:tc>
        <w:tc>
          <w:tcPr>
            <w:tcW w:w="2298" w:type="dxa"/>
          </w:tcPr>
          <w:p w:rsidR="006E3F6E" w:rsidRDefault="008D12CE">
            <w:r>
              <w:t>Extension performs a scan through web app API.</w:t>
            </w:r>
          </w:p>
        </w:tc>
        <w:tc>
          <w:tcPr>
            <w:tcW w:w="1519" w:type="dxa"/>
          </w:tcPr>
          <w:p w:rsidR="006E3F6E" w:rsidRDefault="008D12CE">
            <w:r>
              <w:t>Activity record is stored; admin dashboard shows it.</w:t>
            </w:r>
          </w:p>
        </w:tc>
        <w:tc>
          <w:tcPr>
            <w:tcW w:w="941" w:type="dxa"/>
          </w:tcPr>
          <w:p w:rsidR="006E3F6E" w:rsidRDefault="008D12CE">
            <w:r>
              <w:t>Passe</w:t>
            </w:r>
            <w:r>
              <w:t>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  <w:tr w:rsidR="006E3F6E" w:rsidTr="00174785">
        <w:tc>
          <w:tcPr>
            <w:tcW w:w="1649" w:type="dxa"/>
          </w:tcPr>
          <w:p w:rsidR="006E3F6E" w:rsidRDefault="008D12CE">
            <w:r>
              <w:t>Session sync to extension</w:t>
            </w:r>
          </w:p>
        </w:tc>
        <w:tc>
          <w:tcPr>
            <w:tcW w:w="1711" w:type="dxa"/>
          </w:tcPr>
          <w:p w:rsidR="006E3F6E" w:rsidRDefault="008D12CE">
            <w:r>
              <w:t>Sync web app session to extension content script.</w:t>
            </w:r>
          </w:p>
        </w:tc>
        <w:tc>
          <w:tcPr>
            <w:tcW w:w="2298" w:type="dxa"/>
          </w:tcPr>
          <w:p w:rsidR="006E3F6E" w:rsidRDefault="008D12CE">
            <w:r>
              <w:t>User is logged in on web app.</w:t>
            </w:r>
          </w:p>
        </w:tc>
        <w:tc>
          <w:tcPr>
            <w:tcW w:w="1519" w:type="dxa"/>
          </w:tcPr>
          <w:p w:rsidR="006E3F6E" w:rsidRDefault="008D12CE">
            <w:r>
              <w:t>Extension receives session tokens and shows authenticated state.</w:t>
            </w:r>
          </w:p>
        </w:tc>
        <w:tc>
          <w:tcPr>
            <w:tcW w:w="941" w:type="dxa"/>
          </w:tcPr>
          <w:p w:rsidR="006E3F6E" w:rsidRDefault="008D12CE">
            <w:r>
              <w:t>Passed</w:t>
            </w:r>
          </w:p>
        </w:tc>
        <w:tc>
          <w:tcPr>
            <w:tcW w:w="1170" w:type="dxa"/>
          </w:tcPr>
          <w:p w:rsidR="006E3F6E" w:rsidRDefault="008D12CE">
            <w:r>
              <w:t>OK</w:t>
            </w:r>
          </w:p>
        </w:tc>
      </w:tr>
    </w:tbl>
    <w:p w:rsidR="008D12CE" w:rsidRDefault="008D12CE"/>
    <w:sectPr w:rsidR="008D1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4785"/>
    <w:rsid w:val="0029639D"/>
    <w:rsid w:val="00326F90"/>
    <w:rsid w:val="006E3F6E"/>
    <w:rsid w:val="008D12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EED32"/>
  <w14:defaultImageDpi w14:val="300"/>
  <w15:docId w15:val="{81EA64B8-262F-41D2-B36D-B9B27A30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47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7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BAF791-C2D5-42C1-B52E-2B43AA34B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1885</Words>
  <Characters>10746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RANCC Design</cp:lastModifiedBy>
  <cp:revision>3</cp:revision>
  <dcterms:created xsi:type="dcterms:W3CDTF">2013-12-23T23:15:00Z</dcterms:created>
  <dcterms:modified xsi:type="dcterms:W3CDTF">2026-05-03T14:16:00Z</dcterms:modified>
  <cp:category/>
</cp:coreProperties>
</file>